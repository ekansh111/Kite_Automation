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PlaceOptionsSystemsV2.py</w:t>
      </w:r>
    </w:p>
    <w:p>
      <w:pPr>
        <w:jc w:val="center"/>
      </w:pPr>
      <w:r>
        <w:rPr>
          <w:color w:val="505050"/>
          <w:sz w:val="36"/>
        </w:rPr>
        <w:t>Test Documentation &amp; Regression Registry</w:t>
      </w:r>
    </w:p>
    <w:p/>
    <w:p>
      <w:pPr>
        <w:jc w:val="center"/>
      </w:pPr>
      <w:r>
        <w:rPr>
          <w:sz w:val="24"/>
        </w:rPr>
        <w:t>ATM Short Straddle Options Trading System</w:t>
        <w:br/>
      </w:r>
      <w:r>
        <w:rPr>
          <w:sz w:val="24"/>
        </w:rPr>
        <w:t>NIFTY (NSE/NFO) &amp; SENSEX (BSE/BFO)</w:t>
        <w:br/>
      </w:r>
      <w:r>
        <w:rPr>
          <w:sz w:val="22"/>
        </w:rPr>
        <w:br/>
        <w:t>Version: 2.0</w:t>
        <w:br/>
      </w:r>
      <w:r>
        <w:rPr>
          <w:sz w:val="22"/>
        </w:rPr>
        <w:t>Date: 2026-03-22</w:t>
        <w:br/>
      </w:r>
      <w:r>
        <w:rPr>
          <w:sz w:val="22"/>
        </w:rPr>
        <w:t>Author: Ekansh Gowda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 xml:space="preserve">1. </w:t>
      </w:r>
      <w:r>
        <w:t>System Overview</w:t>
      </w:r>
    </w:p>
    <w:p>
      <w:r>
        <w:rPr>
          <w:b/>
        </w:rPr>
        <w:t xml:space="preserve">2. </w:t>
      </w:r>
      <w:r>
        <w:t>Test Environment &amp; How to Run</w:t>
      </w:r>
    </w:p>
    <w:p>
      <w:r>
        <w:rPr>
          <w:b/>
        </w:rPr>
        <w:t xml:space="preserve">3. </w:t>
      </w:r>
      <w:r>
        <w:t>Test Suite Summary</w:t>
      </w:r>
    </w:p>
    <w:p>
      <w:r>
        <w:rPr>
          <w:b/>
        </w:rPr>
        <w:t xml:space="preserve">4. </w:t>
      </w:r>
      <w:r>
        <w:t>Production Bug Registry</w:t>
      </w:r>
    </w:p>
    <w:p>
      <w:r>
        <w:rPr>
          <w:b/>
        </w:rPr>
        <w:t xml:space="preserve">5. </w:t>
      </w:r>
      <w:r>
        <w:t>Test Suite 1: K Table Lookups (8 tests)</w:t>
      </w:r>
    </w:p>
    <w:p>
      <w:r>
        <w:rPr>
          <w:b/>
        </w:rPr>
        <w:t xml:space="preserve">6. </w:t>
      </w:r>
      <w:r>
        <w:t>Test Suite 2: Position Sizing (6 tests)</w:t>
      </w:r>
    </w:p>
    <w:p>
      <w:r>
        <w:rPr>
          <w:b/>
        </w:rPr>
        <w:t xml:space="preserve">7. </w:t>
      </w:r>
      <w:r>
        <w:t>Test Suite 3: Time Window (6 tests)</w:t>
      </w:r>
    </w:p>
    <w:p>
      <w:r>
        <w:rPr>
          <w:b/>
        </w:rPr>
        <w:t xml:space="preserve">8. </w:t>
      </w:r>
      <w:r>
        <w:t>Test Suite 4: State Transitions (5 tests)</w:t>
      </w:r>
    </w:p>
    <w:p>
      <w:r>
        <w:rPr>
          <w:b/>
        </w:rPr>
        <w:t xml:space="preserve">9. </w:t>
      </w:r>
      <w:r>
        <w:t>Test Suite 5: completedCycle Auto-Reset (4 tests)</w:t>
      </w:r>
    </w:p>
    <w:p>
      <w:r>
        <w:rPr>
          <w:b/>
        </w:rPr>
        <w:t xml:space="preserve">10. </w:t>
      </w:r>
      <w:r>
        <w:t>Test Suite 6: Reconciliation (7 tests)</w:t>
      </w:r>
    </w:p>
    <w:p>
      <w:r>
        <w:rPr>
          <w:b/>
        </w:rPr>
        <w:t xml:space="preserve">11. </w:t>
      </w:r>
      <w:r>
        <w:t>Test Suite 7: Exit Pre-flight (5 tests)</w:t>
      </w:r>
    </w:p>
    <w:p>
      <w:r>
        <w:rPr>
          <w:b/>
        </w:rPr>
        <w:t xml:space="preserve">12. </w:t>
      </w:r>
      <w:r>
        <w:t>Test Suite 8: Trading DTE Calculation (5 tests)</w:t>
      </w:r>
    </w:p>
    <w:p>
      <w:r>
        <w:rPr>
          <w:b/>
        </w:rPr>
        <w:t xml:space="preserve">13. </w:t>
      </w:r>
      <w:r>
        <w:t>Test Suite 9: Regression Bug Replays (8 tests)</w:t>
      </w:r>
    </w:p>
    <w:p>
      <w:r>
        <w:rPr>
          <w:b/>
        </w:rPr>
        <w:t xml:space="preserve">14. </w:t>
      </w:r>
      <w:r>
        <w:t>How to Add a New Regression Test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/>
        </w:rPr>
        <w:t>PlaceOptionsSystemsV2.py</w:t>
      </w:r>
      <w:r>
        <w:t xml:space="preserve"> is a config-driven ATM short straddle options trading system that manages automated entry, exit, and position sizing for NIFTY and SENSEX weekly options.</w:t>
      </w:r>
    </w:p>
    <w:p>
      <w:pPr>
        <w:pStyle w:val="Heading2"/>
      </w:pPr>
      <w:r>
        <w:t>Key Components</w:t>
      </w:r>
    </w:p>
    <w:p>
      <w:r>
        <w:rPr>
          <w:b/>
        </w:rPr>
        <w:t xml:space="preserve">Position Sizing: </w:t>
      </w:r>
      <w:r>
        <w:t>Daily-vol budget model: dailyVolPerLot = K x combinedPremium x lotSize. K follows 1/sqrt(T) theory.</w:t>
      </w:r>
    </w:p>
    <w:p>
      <w:r>
        <w:rPr>
          <w:b/>
        </w:rPr>
        <w:t xml:space="preserve">State Machine: </w:t>
      </w:r>
      <w:r>
        <w:t>noPosition -&gt; earlyOpen -&gt; (handoff) -&gt; lateOpen -&gt; completedCycle. Manages 4D early + 2D late phase per underlying.</w:t>
      </w:r>
    </w:p>
    <w:p>
      <w:r>
        <w:rPr>
          <w:b/>
        </w:rPr>
        <w:t xml:space="preserve">Reconciliation: </w:t>
      </w:r>
      <w:r>
        <w:t>Compares V2 state against broker positions (kite.positions API). Exact contract symbol matching.</w:t>
      </w:r>
    </w:p>
    <w:p>
      <w:r>
        <w:rPr>
          <w:b/>
        </w:rPr>
        <w:t xml:space="preserve">Exit Pre-flight: </w:t>
      </w:r>
      <w:r>
        <w:t>Verifies position exists on broker before placing BUY orders. Handles full SL, partial SL, and normal exit.</w:t>
      </w:r>
    </w:p>
    <w:p>
      <w:r>
        <w:rPr>
          <w:b/>
        </w:rPr>
        <w:t xml:space="preserve">GTT Protection: </w:t>
      </w:r>
      <w:r>
        <w:t>Sets GTT stop-loss orders on entry, cancels on exit. Tracks GTT IDs in state for cleanup.</w:t>
      </w:r>
    </w:p>
    <w:p>
      <w:pPr>
        <w:pStyle w:val="Heading2"/>
      </w:pPr>
      <w:r>
        <w:t>Strategy Configurations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Underlying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DTE Bucket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Exit DTE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Max Lots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N_STD_4D_30SL_I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NIFTY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early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N_STD_2D_55SL_I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NIFTY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 (expire)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SX_STD_4D_20SL_I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SENSEX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early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SX_STD_2D_100SL_I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SENSEX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 (expire)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</w:tr>
    </w:tbl>
    <w:p>
      <w:r>
        <w:br w:type="page"/>
      </w:r>
    </w:p>
    <w:p>
      <w:pPr>
        <w:pStyle w:val="Heading1"/>
      </w:pPr>
      <w:r>
        <w:t>2. Test Environment &amp; How to Run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3.13+ with venv</w:t>
      </w:r>
    </w:p>
    <w:p>
      <w:pPr>
        <w:pStyle w:val="ListBullet"/>
      </w:pPr>
      <w:r>
        <w:t>pytest 9.0+ (pip install pytest)</w:t>
      </w:r>
    </w:p>
    <w:p>
      <w:pPr>
        <w:pStyle w:val="ListBullet"/>
      </w:pPr>
      <w:r>
        <w:t>All external dependencies are mocked (no broker connection needed)</w:t>
      </w:r>
    </w:p>
    <w:p>
      <w:pPr>
        <w:pStyle w:val="Heading2"/>
      </w:pPr>
      <w:r>
        <w:t>Commands</w:t>
      </w:r>
    </w:p>
    <w:p>
      <w:r>
        <w:rPr>
          <w:b/>
        </w:rPr>
        <w:t>Run all tests:</w:t>
        <w:br/>
      </w:r>
      <w:r>
        <w:rPr>
          <w:rFonts w:ascii="Courier New" w:hAnsi="Courier New"/>
          <w:sz w:val="20"/>
        </w:rPr>
        <w:t>python3 -m pytest test_PlaceOptionsSystemsV2.py -v</w:t>
      </w:r>
    </w:p>
    <w:p>
      <w:r>
        <w:rPr>
          <w:b/>
        </w:rPr>
        <w:t>Run regression tests only:</w:t>
        <w:br/>
      </w:r>
      <w:r>
        <w:rPr>
          <w:rFonts w:ascii="Courier New" w:hAnsi="Courier New"/>
          <w:sz w:val="20"/>
        </w:rPr>
        <w:t>python3 -m pytest test_PlaceOptionsSystemsV2.py -v -k "regression"</w:t>
      </w:r>
    </w:p>
    <w:p>
      <w:r>
        <w:rPr>
          <w:b/>
        </w:rPr>
        <w:t>Run with concise output:</w:t>
        <w:br/>
      </w:r>
      <w:r>
        <w:rPr>
          <w:rFonts w:ascii="Courier New" w:hAnsi="Courier New"/>
          <w:sz w:val="20"/>
        </w:rPr>
        <w:t>python3 -m pytest test_PlaceOptionsSystemsV2.py -v --tb=short</w:t>
      </w:r>
    </w:p>
    <w:p>
      <w:r>
        <w:rPr>
          <w:b/>
        </w:rPr>
        <w:t>Run a specific suite:</w:t>
        <w:br/>
      </w:r>
      <w:r>
        <w:rPr>
          <w:rFonts w:ascii="Courier New" w:hAnsi="Courier New"/>
          <w:sz w:val="20"/>
        </w:rPr>
        <w:t>python3 -m pytest test_PlaceOptionsSystemsV2.py -v -k "TestReconciliation"</w:t>
      </w:r>
    </w:p>
    <w:p>
      <w:pPr>
        <w:pStyle w:val="Heading2"/>
      </w:pPr>
      <w:r>
        <w:t>Mocked Dependencies</w:t>
      </w:r>
    </w:p>
    <w:p>
      <w:r>
        <w:t>The test suite mocks all external dependencies to run without a broker connection:</w:t>
      </w:r>
    </w:p>
    <w:p>
      <w:pPr>
        <w:pStyle w:val="ListBullet"/>
      </w:pPr>
      <w:r>
        <w:t>kiteconnect (Kite API client)</w:t>
      </w:r>
    </w:p>
    <w:p>
      <w:pPr>
        <w:pStyle w:val="ListBullet"/>
      </w:pPr>
      <w:r>
        <w:t>Directories (file paths)</w:t>
      </w:r>
    </w:p>
    <w:p>
      <w:pPr>
        <w:pStyle w:val="ListBullet"/>
      </w:pPr>
      <w:r>
        <w:t>Holidays (market holiday checker)</w:t>
      </w:r>
    </w:p>
    <w:p>
      <w:pPr>
        <w:pStyle w:val="ListBullet"/>
      </w:pPr>
      <w:r>
        <w:t>Server_Order_Place (order execution)</w:t>
      </w:r>
    </w:p>
    <w:p>
      <w:pPr>
        <w:pStyle w:val="ListBullet"/>
      </w:pPr>
      <w:r>
        <w:t>Set_Gtt_Exit (GTT placement)</w:t>
      </w:r>
    </w:p>
    <w:p>
      <w:pPr>
        <w:pStyle w:val="ListBullet"/>
      </w:pPr>
      <w:r>
        <w:t>FetchOptionContractName (contract lookup)</w:t>
      </w:r>
    </w:p>
    <w:p>
      <w:r>
        <w:br w:type="page"/>
      </w:r>
    </w:p>
    <w:p>
      <w:pPr>
        <w:pStyle w:val="Heading1"/>
      </w:pPr>
      <w:r>
        <w:t>3. Test Suite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Suite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 Area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TestLookupK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 = 1/sqrt(T) table lookups and boundary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TestComputePositionSize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Daily-vol sizing formula, rounding, maxLots cap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TestIsWithinTimeWindow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Smart time window: sleep-before, tolerance-after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TestStateTransitions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State machine lifecycle (open/exit/repair)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TestResetCompletedCycle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Auto-reset on new expiry cycle, letExpire safety net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TestReconciliation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Broker position verification, exact contract matching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TestExitPreflight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Exit pre-flight: full SL, partial SL, normal exit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TestComputeTradingDte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Trading day counting (weekends, holidays)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TestRegressionBugs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Production bug replays (real scenarios)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Production Bug Registry</w:t>
      </w:r>
    </w:p>
    <w:p>
      <w:r>
        <w:rPr>
          <w:i/>
        </w:rPr>
        <w:t>These bugs were discovered during live production trading between 2026-03-11 and 2026-03-20. Each bug has a corresponding regression test that replays the exact scenario to prevent recurrence.</w:t>
      </w:r>
    </w:p>
    <w:p>
      <w:pPr>
        <w:pStyle w:val="Heading2"/>
      </w:pPr>
      <w:r>
        <w:t>BUG1: Python Banker's Rounding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Severity: 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test_bug1_bankers_rounding_gives_wrong_lots</w:t>
            </w:r>
          </w:p>
        </w:tc>
      </w:tr>
    </w:tbl>
    <w:p/>
    <w:p>
      <w:r>
        <w:rPr>
          <w:b/>
        </w:rPr>
        <w:t xml:space="preserve">What happened: </w:t>
      </w:r>
      <w:r>
        <w:t>round(2.5) = 2 in Python (banker's rounding). NIFTY 4D got 2 lots instead of 3. Budget 63,984 / dailyVol 25,593.75 = 2.500 -&gt; round() gave 2.</w:t>
      </w:r>
    </w:p>
    <w:p>
      <w:r>
        <w:rPr>
          <w:b/>
        </w:rPr>
        <w:t xml:space="preserve">Impact: </w:t>
      </w:r>
      <w:r>
        <w:t>Under-sized position. 2 lots instead of 3 (33% less exposure than intended).</w:t>
      </w:r>
    </w:p>
    <w:p>
      <w:r>
        <w:rPr>
          <w:b/>
        </w:rPr>
        <w:t xml:space="preserve">Fix: </w:t>
      </w:r>
      <w:r>
        <w:t>Changed round() to int(value + 0.5) for round-half-up behavior.</w:t>
      </w:r>
    </w:p>
    <w:p/>
    <w:p>
      <w:pPr>
        <w:pStyle w:val="Heading2"/>
      </w:pPr>
      <w:r>
        <w:t>BUG2: Exit Created Unwanted LONG 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2026-03-16</w:t>
            </w:r>
          </w:p>
        </w:tc>
        <w:tc>
          <w:tcPr>
            <w:tcW w:type="dxa" w:w="2880"/>
          </w:tcPr>
          <w:p>
            <w:r>
              <w:rPr>
                <w:b/>
                <w:color w:val="CC0000"/>
                <w:sz w:val="18"/>
              </w:rPr>
              <w:t>Severity: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test_bug2_exit_when_sl_already_triggered_no_buy_orders</w:t>
            </w:r>
          </w:p>
        </w:tc>
      </w:tr>
    </w:tbl>
    <w:p/>
    <w:p>
      <w:r>
        <w:rPr>
          <w:b/>
        </w:rPr>
        <w:t xml:space="preserve">What happened: </w:t>
      </w:r>
      <w:r>
        <w:t>SL GTT had already triggered (position flat). Handoff auto-exit placed BUY 130 qty on NIFTY 24100 CE and PE. Created an unwanted LONG position.</w:t>
      </w:r>
    </w:p>
    <w:p>
      <w:r>
        <w:rPr>
          <w:b/>
        </w:rPr>
        <w:t xml:space="preserve">Impact: </w:t>
      </w:r>
      <w:r>
        <w:t>Real money loss. Had to manually close unwanted LONG positions.</w:t>
      </w:r>
    </w:p>
    <w:p>
      <w:r>
        <w:rPr>
          <w:b/>
        </w:rPr>
        <w:t xml:space="preserve">Fix: </w:t>
      </w:r>
      <w:r>
        <w:t>Added pre-flight broker check: verify contracts are still short before placing BUY exit orders.</w:t>
      </w:r>
    </w:p>
    <w:p/>
    <w:p>
      <w:pPr>
        <w:pStyle w:val="Heading2"/>
      </w:pPr>
      <w:r>
        <w:t>BUG3: instrument_type Field Does Not Exist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Severity: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(Covered by exact contract matching in TestReconciliation)</w:t>
            </w:r>
          </w:p>
        </w:tc>
      </w:tr>
    </w:tbl>
    <w:p/>
    <w:p>
      <w:r>
        <w:rPr>
          <w:b/>
        </w:rPr>
        <w:t xml:space="preserve">What happened: </w:t>
      </w:r>
      <w:r>
        <w:t>Reconciliation used p.get("instrument_type") which does NOT exist in kite.positions() API response. Always returned None, so reconciliation never matched any contracts.</w:t>
      </w:r>
    </w:p>
    <w:p>
      <w:r>
        <w:rPr>
          <w:b/>
        </w:rPr>
        <w:t xml:space="preserve">Impact: </w:t>
      </w:r>
      <w:r>
        <w:t>Reconciliation was completely non-functional. All positions appeared as "not found".</w:t>
      </w:r>
    </w:p>
    <w:p>
      <w:r>
        <w:rPr>
          <w:b/>
        </w:rPr>
        <w:t xml:space="preserve">Fix: </w:t>
      </w:r>
      <w:r>
        <w:t>Changed to tradingsymbol.endswith("CE") / .endswith("PE").</w:t>
      </w:r>
    </w:p>
    <w:p/>
    <w:p>
      <w:pPr>
        <w:pStyle w:val="Heading2"/>
      </w:pPr>
      <w:r>
        <w:t>BUG4: Reconciliation Checked "Any Option" Not Exact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Severity: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test_bug4_reconciliation_exact_contract_matching</w:t>
            </w:r>
          </w:p>
        </w:tc>
      </w:tr>
    </w:tbl>
    <w:p/>
    <w:p>
      <w:r>
        <w:rPr>
          <w:b/>
        </w:rPr>
        <w:t xml:space="preserve">What happened: </w:t>
      </w:r>
      <w:r>
        <w:t>Reconciliation counted any NIFTY option on NFO as a V2 position. Found random options from other systems and said "OK".</w:t>
      </w:r>
    </w:p>
    <w:p>
      <w:r>
        <w:rPr>
          <w:b/>
        </w:rPr>
        <w:t xml:space="preserve">Impact: </w:t>
      </w:r>
      <w:r>
        <w:t>False-positive reconciliation. Missed real mismatches.</w:t>
      </w:r>
    </w:p>
    <w:p>
      <w:r>
        <w:rPr>
          <w:b/>
        </w:rPr>
        <w:t xml:space="preserve">Fix: </w:t>
      </w:r>
      <w:r>
        <w:t>Check exact tradingsymbol from state's activeContracts against broker positions.</w:t>
      </w:r>
    </w:p>
    <w:p/>
    <w:p>
      <w:pPr>
        <w:pStyle w:val="Heading2"/>
      </w:pPr>
      <w:r>
        <w:t>BUG5: Reconciliation Auto-Corrupted State on API Glitch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Severity: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test_bug5_reconciliation_warn_only_when_broker_flat</w:t>
            </w:r>
          </w:p>
        </w:tc>
      </w:tr>
    </w:tbl>
    <w:p/>
    <w:p>
      <w:r>
        <w:rPr>
          <w:b/>
        </w:rPr>
        <w:t xml:space="preserve">What happened: </w:t>
      </w:r>
      <w:r>
        <w:t>When kite.positions() returned empty/incomplete data, reconciliation auto-set repairRequired, destroying valid state.</w:t>
      </w:r>
    </w:p>
    <w:p>
      <w:r>
        <w:rPr>
          <w:b/>
        </w:rPr>
        <w:t xml:space="preserve">Impact: </w:t>
      </w:r>
      <w:r>
        <w:t>System blocked from operating. Required manual state reset.</w:t>
      </w:r>
    </w:p>
    <w:p>
      <w:r>
        <w:rPr>
          <w:b/>
        </w:rPr>
        <w:t xml:space="preserve">Fix: </w:t>
      </w:r>
      <w:r>
        <w:t>"State has position, broker flat" -&gt; warn only, don't auto-repair.</w:t>
      </w:r>
    </w:p>
    <w:p/>
    <w:p>
      <w:pPr>
        <w:pStyle w:val="Heading2"/>
      </w:pPr>
      <w:r>
        <w:t>BUG6: Non-V2 Positions Triggered repairRequired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Severity: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test_bug6_other_system_positions_ignored</w:t>
            </w:r>
          </w:p>
        </w:tc>
      </w:tr>
    </w:tbl>
    <w:p/>
    <w:p>
      <w:r>
        <w:rPr>
          <w:b/>
        </w:rPr>
        <w:t xml:space="preserve">What happened: </w:t>
      </w:r>
      <w:r>
        <w:t>BANKNIFTY and NIFTY monthly options from other trading systems on the same account were flagged as V2 positions.</w:t>
      </w:r>
    </w:p>
    <w:p>
      <w:r>
        <w:rPr>
          <w:b/>
        </w:rPr>
        <w:t xml:space="preserve">Impact: </w:t>
      </w:r>
      <w:r>
        <w:t>repairRequired blocked V2 entries. Required manual state reset.</w:t>
      </w:r>
    </w:p>
    <w:p>
      <w:r>
        <w:rPr>
          <w:b/>
        </w:rPr>
        <w:t xml:space="preserve">Fix: </w:t>
      </w:r>
      <w:r>
        <w:t>When state=noPosition, warn about unexpected positions but don't block.</w:t>
      </w:r>
    </w:p>
    <w:p/>
    <w:p>
      <w:pPr>
        <w:pStyle w:val="Heading2"/>
      </w:pPr>
      <w:r>
        <w:t>BUG7: Partial SL: Surviving Leg Left Open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2026-03-17</w:t>
            </w:r>
          </w:p>
        </w:tc>
        <w:tc>
          <w:tcPr>
            <w:tcW w:type="dxa" w:w="2880"/>
          </w:tcPr>
          <w:p>
            <w:r>
              <w:rPr>
                <w:b/>
                <w:color w:val="CC0000"/>
                <w:sz w:val="18"/>
              </w:rPr>
              <w:t>Severity: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test_bug7_partial_sl_closes_surviving_leg</w:t>
            </w:r>
          </w:p>
        </w:tc>
      </w:tr>
    </w:tbl>
    <w:p/>
    <w:p>
      <w:r>
        <w:rPr>
          <w:b/>
        </w:rPr>
        <w:t xml:space="preserve">What happened: </w:t>
      </w:r>
      <w:r>
        <w:t>SENSEX 76100 PE SL triggered. Exit detected PE missing and ABORTED entirely. CE left open with orphaned GTT.</w:t>
      </w:r>
    </w:p>
    <w:p>
      <w:r>
        <w:rPr>
          <w:b/>
        </w:rPr>
        <w:t xml:space="preserve">Impact: </w:t>
      </w:r>
      <w:r>
        <w:t>Unmanaged open position. Had to manually close the next day.</w:t>
      </w:r>
    </w:p>
    <w:p>
      <w:r>
        <w:rPr>
          <w:b/>
        </w:rPr>
        <w:t xml:space="preserve">Fix: </w:t>
      </w:r>
      <w:r>
        <w:t>Partial SL: cancel ALL GTTs, close surviving legs with BUY orders.</w:t>
      </w:r>
    </w:p>
    <w:p/>
    <w:p>
      <w:pPr>
        <w:pStyle w:val="Heading2"/>
      </w:pPr>
      <w:r>
        <w:t>BUG8: completedCycle Blocked New Expiry Entry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Severity: 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test_bug8_completed_cycle_unblocks_for_new_expiry</w:t>
            </w:r>
          </w:p>
        </w:tc>
      </w:tr>
    </w:tbl>
    <w:p/>
    <w:p>
      <w:r>
        <w:rPr>
          <w:b/>
        </w:rPr>
        <w:t xml:space="preserve">What happened: </w:t>
      </w:r>
      <w:r>
        <w:t>SENSEX completed 2026-03-19 cycle. Override for 2026-03-25 blocked: "state is completedCycle, early cannot open".</w:t>
      </w:r>
    </w:p>
    <w:p>
      <w:r>
        <w:rPr>
          <w:b/>
        </w:rPr>
        <w:t xml:space="preserve">Impact: </w:t>
      </w:r>
      <w:r>
        <w:t>Missed entry opportunity. Required manual state reset.</w:t>
      </w:r>
    </w:p>
    <w:p>
      <w:r>
        <w:rPr>
          <w:b/>
        </w:rPr>
        <w:t xml:space="preserve">Fix: </w:t>
      </w:r>
      <w:r>
        <w:t>Auto-reset completedCycle when new expiry cycle detected.</w:t>
      </w:r>
    </w:p>
    <w:p/>
    <w:p>
      <w:pPr>
        <w:pStyle w:val="Heading2"/>
      </w:pPr>
      <w:r>
        <w:t>BUG9: Silent GTT Exception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Date: 2026-03-20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Severity: 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Test: test_bug9_gtt_cancel_error_is_logged_not_silent</w:t>
            </w:r>
          </w:p>
        </w:tc>
      </w:tr>
    </w:tbl>
    <w:p/>
    <w:p>
      <w:r>
        <w:rPr>
          <w:b/>
        </w:rPr>
        <w:t xml:space="preserve">What happened: </w:t>
      </w:r>
      <w:r>
        <w:t>GTT cancellation errors swallowed by except Exception: pass. Old GTTs remained active after exit.</w:t>
      </w:r>
    </w:p>
    <w:p>
      <w:r>
        <w:rPr>
          <w:b/>
        </w:rPr>
        <w:t xml:space="preserve">Impact: </w:t>
      </w:r>
      <w:r>
        <w:t>Orphaned GTTs could trigger unexpectedly, creating unwanted positions.</w:t>
      </w:r>
    </w:p>
    <w:p>
      <w:r>
        <w:rPr>
          <w:b/>
        </w:rPr>
        <w:t xml:space="preserve">Fix: </w:t>
      </w:r>
      <w:r>
        <w:t>Print error instead of silently passing.</w:t>
      </w:r>
    </w:p>
    <w:p/>
    <w:p>
      <w:r>
        <w:br w:type="page"/>
      </w:r>
    </w:p>
    <w:p>
      <w:pPr>
        <w:pStyle w:val="Heading1"/>
      </w:pPr>
      <w:r>
        <w:t>5. Test Suite 1: K Table Lookups</w:t>
      </w:r>
    </w:p>
    <w:p>
      <w:r>
        <w:rPr>
          <w:b/>
        </w:rPr>
        <w:t xml:space="preserve">Purpose: </w:t>
      </w:r>
      <w:r>
        <w:t>Verify the K = 1/sqrt(T) lookup table returns correct values for each DTE range. K determines what fraction of straddle premium counts as daily volatility for position sizing.</w:t>
      </w:r>
    </w:p>
    <w:p>
      <w:r>
        <w:rPr>
          <w:b/>
        </w:rPr>
        <w:t>K Table (1/sqrt(T) theory):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DTE Range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 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Theory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5-7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1/sqrt(6) = 0.41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 entries, low gamma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1/sqrt(4) = 0.50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4D strategies at entry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1/sqrt(2) = 0.71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4D exit / 2D entry zone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1/sqrt(1) = 1.00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Peak gamma, DTE=1</w:t>
            </w:r>
          </w:p>
        </w:tc>
      </w:tr>
    </w:tbl>
    <w:p/>
    <w:p>
      <w:pPr>
        <w:pStyle w:val="Heading3"/>
      </w:pPr>
      <w:r>
        <w:t>TC-K-01: DTE=1 Peak Gamma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TC-K-01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DTE=1 should return K=1.00 (full straddle premium = daily vol)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K_TABLE_STRADDLE loaded with standard values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lookupK(1, K_TABLE_STRADDLE)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1.00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TC-K-02: DTE=2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TC-K-02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DTE=2 should return K=0.70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K_TABLE_STRADDLE loaded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lookupK(2, K_TABLE_STRADDLE)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0.70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TC-K-03: DTE=3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TC-K-03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DTE=3 should return K=0.50 (same bucket as DTE=4)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K_TABLE_STRADDLE loaded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lookupK(3, K_TABLE_STRADDLE)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0.50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TC-K-04: DTE=4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TC-K-04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DTE=4 should return K=0.50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K_TABLE_STRADDLE loaded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lookupK(4, K_TABLE_STRADDLE)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0.50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TC-K-05: DTE=5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TC-K-05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DTE=5 should return K=0.40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K_TABLE_STRADDLE loaded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lookupK(5, K_TABLE_STRADDLE)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0.40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TC-K-06: DTE=7 Upper Bound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TC-K-06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DTE=7 is the upper edge of the 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K_TABLE_STRADDLE loaded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lookupK(7, K_TABLE_STRADDLE)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0.40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TC-K-07: DTE=0 Out of Range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TC-K-07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DTE=0 (expiry day) has no K value defined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K_TABLE_STRADDLE loaded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lookupK(0, K_TABLE_STRADDLE)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Raises ValueError: "No k value found for DTE=0"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TC-K-08: DTE=8 Out of Range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TC-K-08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DTE=8 is beyond the 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K_TABLE_STRADDLE loaded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lookupK(8, K_TABLE_STRADDLE)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Raises ValueError: "No k value found for DTE=8"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6. Test Suite 2: Position Sizing</w:t>
      </w:r>
    </w:p>
    <w:p>
      <w:r>
        <w:rPr>
          <w:b/>
        </w:rPr>
        <w:t xml:space="preserve">Purpose: </w:t>
      </w:r>
      <w:r>
        <w:t>Verify the daily-vol position sizing formula correctly computes lot counts with round-half-up rounding and maxLots capping.</w:t>
      </w:r>
    </w:p>
    <w:p>
      <w:r>
        <w:rPr>
          <w:b/>
        </w:rPr>
        <w:t>Formula:</w:t>
      </w:r>
    </w:p>
    <w:p>
      <w:pPr>
        <w:pStyle w:val="ListBullet"/>
      </w:pPr>
      <w:r>
        <w:t>dailyVolPerLot = K x (callPremium + putPremium) x lotSize</w:t>
      </w:r>
    </w:p>
    <w:p>
      <w:pPr>
        <w:pStyle w:val="ListBullet"/>
      </w:pPr>
      <w:r>
        <w:t>allowedLots = int(budget / dailyVolPerLot + 0.5)   [round-half-up]</w:t>
      </w:r>
    </w:p>
    <w:p>
      <w:pPr>
        <w:pStyle w:val="ListBullet"/>
      </w:pPr>
      <w:r>
        <w:t>finalLots = min(allowedLots, maxLots)</w:t>
      </w:r>
    </w:p>
    <w:p/>
    <w:p>
      <w:pPr>
        <w:pStyle w:val="Heading3"/>
      </w:pPr>
      <w:r>
        <w:t>TC-PS-01: NIFTY 4D Typical Entry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TC-PS-01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NIFTY 4D entry with typical premiums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CE=200, PE=200, K=0.70, lotSize=65, budget=63984, maxLots=5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Compute dailyVol/lot = 0.70 x 400 x 65 = 18,200</w:t>
              <w:br/>
              <w:t>2. Compute allowed = int(63984/18200 + 0.5) = int(4.015) = 4</w:t>
              <w:br/>
              <w:t>3. Apply maxLots cap: min(4, 5) =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finalLots=4, allowedLots=4, skipped=False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TC-PS-02: MaxLots Cap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TC-PS-02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Budget allows 4 lots but maxLots=3 -&gt; capped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Same premiums as TC-PS-01 but maxLots=3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allowedLots = 4 (same calc)</w:t>
              <w:br/>
              <w:t>2. finalLots = min(4, 3) =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finalLots=3, allowedLots=4 (uncapped value preserved for logging)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TC-PS-03: Round-Half-Up (Not Bankers)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TC-PS-03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2.5 rounds to 3, not 2 (Python banker's rounding)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CE=196.5, PE=196.5, K=1.0, lotSize=65, budget=63984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dailyVol = 393 x 65 = 25,545</w:t>
              <w:br/>
              <w:t>2. ratio = 63984/25545 = 2.505</w:t>
              <w:br/>
              <w:t>3. int(2.505 + 0.5) = int(3.005) = 3</w:t>
              <w:br/>
              <w:t>(Python round(2.505) would give 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allowedLots=3 (NOT 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TC-PS-04: Zero Premium Skipped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TC-PS-04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CE=0, PE=0 means no valid straddle -&gt; skip entry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CE=0, PE=0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Detect combinedPremium &lt;=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skipped=True, finalLots=0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TC-PS-05: Budget Too Small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TC-PS-05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Premium so high that even 1 lot exceeds budget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CE=5000, PE=5000, K=1.0, lotSize=65, budget=1000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dailyVol/lot = 650,000</w:t>
              <w:br/>
              <w:t>2. ratio = 1000/650000 = 0.0015</w:t>
              <w:br/>
              <w:t>3. int(0.0015 + 0.5)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skipped=True, finalLots=0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TC-PS-06: SENSEX 2D with K=1.0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TC-PS-06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SENSEX 2D entry: smaller lot size (20), higher K (1.0)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CE=500, PE=500, K=1.0, lotSize=20, budget=63984, maxLots=6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dailyVol/lot = 1.0 x 1000 x 20 = 20,000</w:t>
              <w:br/>
              <w:t>2. int(63984/20000 + 0.5) = int(3.699) =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finalLots=3, allowedLots=3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7. Test Suite 3: Time Window</w:t>
      </w:r>
    </w:p>
    <w:p>
      <w:r>
        <w:rPr>
          <w:b/>
        </w:rPr>
        <w:t xml:space="preserve">Purpose: </w:t>
      </w:r>
      <w:r>
        <w:t>Verify the smart entry/exit time window with sleep-before and tolerance-after behavior.</w:t>
      </w:r>
    </w:p>
    <w:p>
      <w:r>
        <w:rPr>
          <w:b/>
        </w:rPr>
        <w:t>Behavior:</w:t>
      </w:r>
    </w:p>
    <w:p>
      <w:pPr>
        <w:pStyle w:val="ListBullet"/>
      </w:pPr>
      <w:r>
        <w:t>[target - 2min, target): sleep until target, then return True</w:t>
      </w:r>
    </w:p>
    <w:p>
      <w:pPr>
        <w:pStyle w:val="ListBullet"/>
      </w:pPr>
      <w:r>
        <w:t>[target, target + 5min]: return True immediately</w:t>
      </w:r>
    </w:p>
    <w:p>
      <w:pPr>
        <w:pStyle w:val="ListBullet"/>
      </w:pPr>
      <w:r>
        <w:t>Outside: return False</w:t>
      </w:r>
    </w:p>
    <w:p/>
    <w:p>
      <w:pPr>
        <w:pStyle w:val="Heading3"/>
      </w:pPr>
      <w:r>
        <w:t>TC-TW-01: Exact Target 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TC-TW-01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 exactly 09:30 -&gt; proceed immediately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time = 09:30:00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isWithinTimeWindow("09:30")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True (no sleep)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TC-TW-02: 3 Minutes After (Within Tolerance)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TC-TW-02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 09:33 -&gt; within 5min tolerance, proceed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time = 09:33:00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isWithinTimeWindow("09:30")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True (no sleep)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TC-TW-03: 7 Minutes After (Outside Tolerance)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TC-TW-03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 09:37 -&gt; outside 5min tolerance, reject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time = 09:37:00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isWithinTimeWindow("09:30")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False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TC-TW-04: 1 Minute Before (Sleep Until Target)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TC-TW-04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 09:29 -&gt; within 2min sleep window, sleep ~60s then proceed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time = 09:29:00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isWithinTimeWindow("09:30")</w:t>
              <w:br/>
              <w:t>Verify time.sleep() called with ~60 seconds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True, sleep called with 55-65 seconds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TC-TW-05: 5 Minutes Before (Outside Sleep Window)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TC-TW-05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 09:25 -&gt; too early even for sleep, reject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time = 09:25:00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isWithinTimeWindow("09:30")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False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TC-TW-06: 12:30 Window Works Same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TC-TW-06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12:30 entry window works identically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time = 12:32:00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isWithinTimeWindow("12:30")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True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8. Test Suite 4: State Transitions</w:t>
      </w:r>
    </w:p>
    <w:p>
      <w:r>
        <w:rPr>
          <w:b/>
        </w:rPr>
        <w:t xml:space="preserve">Purpose: </w:t>
      </w:r>
      <w:r>
        <w:t>Verify the V2 state machine transitions correctly between states.</w:t>
      </w:r>
    </w:p>
    <w:p>
      <w:r>
        <w:rPr>
          <w:b/>
        </w:rPr>
        <w:t>State Machine:</w:t>
      </w:r>
    </w:p>
    <w:p>
      <w:pPr>
        <w:pStyle w:val="ListBullet"/>
      </w:pPr>
      <w:r>
        <w:t>noPosition --(entry)--&gt; earlyOpen --(timeExit)--&gt; noPosition</w:t>
      </w:r>
    </w:p>
    <w:p>
      <w:pPr>
        <w:pStyle w:val="ListBullet"/>
      </w:pPr>
      <w:r>
        <w:t>noPosition --(entry)--&gt; lateOpen --(letExpire)--&gt; completedCycle</w:t>
      </w:r>
    </w:p>
    <w:p>
      <w:pPr>
        <w:pStyle w:val="ListBullet"/>
      </w:pPr>
      <w:r>
        <w:t>repairRequired --(manual)--&gt; noPosition</w:t>
      </w:r>
    </w:p>
    <w:p>
      <w:pPr>
        <w:pStyle w:val="ListBullet"/>
      </w:pPr>
      <w:r>
        <w:t>earlyOpen --(handoff: exit early + enter late)--&gt; lateOpen</w:t>
      </w:r>
    </w:p>
    <w:p/>
    <w:p>
      <w:pPr>
        <w:pStyle w:val="Heading3"/>
      </w:pPr>
      <w:r>
        <w:t>TC-ST-01: Transition to earlyOpen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TC-ST-01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Entry with phaseType=early sets state to earlyOpen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noPosition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transitionToOpen(state, "NIFTY", "early", ...)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currentState="earlyOpen", activeStrategy set, activeLots set, activeGttIds set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TC-ST-02: Transition to lateOpen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TC-ST-02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Entry with phaseType=late sets state to lateOpen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noPosition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transitionToOpen(state, "SENSEX", "late", ...)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currentState="lateOpen"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TC-ST-03: Exit from earlyOpen -&gt; noPosition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TC-ST-03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4D strategies exit early -&gt; goes to noPosition (allows late entry)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 with active 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transitionToExit(state, "NIFTY", "timeExit")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currentState="noPosition", all fields cleared, returns previousState 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TC-ST-04: Exit from lateOpen -&gt; completedCycle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TC-ST-04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2D letExpire -&gt; completedCycle (prevents re-entry same cycle)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lateOpen, expiryDate="2026-03-19"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transitionToExit(state, "SENSEX", "letExpire")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currentState="completedCycle", lastCycleExpiry="2026-03-19"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TC-ST-05: Exit from repairRequired -&gt; noPosition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TC-ST-05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After manual fix, repair goes back to noPosition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repairRequired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transitionToExit(state, "NIFTY", "manual")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currentState="noPosition"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9. Test Suite 5: completedCycle Auto-Reset</w:t>
      </w:r>
    </w:p>
    <w:p>
      <w:r>
        <w:rPr>
          <w:b/>
        </w:rPr>
        <w:t xml:space="preserve">Purpose: </w:t>
      </w:r>
      <w:r>
        <w:t>Verify that completedCycle auto-clears when a new expiry cycle begins, and the letExpire safety net handles missed expirations.</w:t>
      </w:r>
    </w:p>
    <w:p>
      <w:pPr>
        <w:pStyle w:val="Heading3"/>
      </w:pPr>
      <w:r>
        <w:t>TC-CC-01: New Expiry Resets to noPosition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TC-CC-01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completedCycle for expiry 03-19 should reset when new expiry 03-26 detected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completedCycle, lastCycleExpiry = "2026-03-19"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resetCompletedCycleIfNewExpiry(state, "SENSEX", date(2026, 3, 26))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currentState="noPosition", lastCycleExpiry=None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TC-CC-02: Same Expiry Stays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TC-CC-02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completedCycle for 03-19 should stay blocked if same expiry 03-19 passed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completedCycle, lastCycleExpiry = "2026-03-19"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resetCompletedCycleIfNewExpiry(state, "SENSEX", date(2026, 3, 19))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currentState="completedCycle" (unchanged, prevents re-entry)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TC-CC-03: letExpire Safety Net -&gt; noPosition in One Step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TC-CC-03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lateOpen + expired + new expiry -&gt; goes straight to noPosition (not 2 runs)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lateOpen, strategy = SX_STD_2D_100SL_I (letExpire=True), expiryDate = "2026-03-19"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resetCompletedCycleIfNewExpiry(state, "SENSEX", date(2026, 3, 26))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currentState="noPosition" (not completedCycle)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TC-CC-04: noPosition Unaffected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TC-CC-04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noPosition state should not be touched by this function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noPosition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resetCompletedCycleIfNewExpiry(state, "NIFTY", date(2026, 3, 24))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currentState="noPosition" (unchanged)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10. Test Suite 6: Reconciliation</w:t>
      </w:r>
    </w:p>
    <w:p>
      <w:r>
        <w:rPr>
          <w:b/>
        </w:rPr>
        <w:t xml:space="preserve">Purpose: </w:t>
      </w:r>
      <w:r>
        <w:t>Verify position reconciliation against broker API uses exact contract matching and handles edge cases correctly.</w:t>
      </w:r>
    </w:p>
    <w:p>
      <w:pPr>
        <w:pStyle w:val="Heading3"/>
      </w:pPr>
      <w:r>
        <w:t>TC-RC-01: All Contracts Verified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Happy path: both V2 contracts found on broker with expected quantities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activeContracts = [23800CE, 23800PE]</w:t>
              <w:br/>
              <w:t>Broker has both at -195 qty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reconcilePositions(kite, state, dryRun=True)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 contains "OK" and "contracts verified"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TC-RC-02: All Contracts Missing -&gt; Warn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V2 says open but broker has nothing (possible API glitch)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activeContracts = [23800CE, 23800PE]</w:t>
              <w:br/>
              <w:t>Broker returns empty list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reconcilePositions(kite, state, dryRun=True)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 contains "WARNING" and "none of". State NOT changed to repairRequired.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TC-RC-03: Partial Contracts Missing -&gt; Warn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TC-RC-03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leg found, one missing (possible SL trigger)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activeContracts = [23800CE, 23800PE]</w:t>
              <w:br/>
              <w:t>Broker has only 23800CE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reconcilePositions(kite, state, dryRun=True)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 contains "WARNING" and "missing on broker"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TC-RC-04: Non-V2 Positions Ignored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TC-RC-04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Other trading systems' positions on same account should not trigger repair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noPosition</w:t>
              <w:br/>
              <w:t>Broker has NIFTY26MAR24300CE (65 qty) and NIFTY2631723500CE (-130 qty)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reconcilePositions(kite, state, dryRun=False)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Output: "May belong to another system". State stays noPosition (NOT repairRequired).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TC-RC-05: No Positions on Either 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TC-RC-05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Clean slate: both state and broker are empty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noPosition, broker has no positions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reconcilePositions(kite, state, dryRun=True)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 contains "OK"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TC-RC-06: BANKNIFTY Filtered by Prefix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TC-RC-06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BANKNIFTY should not match NIFTY (startswith filter)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noPosition</w:t>
              <w:br/>
              <w:t>Broker has BANKNIFTY26MAR58000CE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reconcilePositions(kite, state, dryRun=True)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Output: "OK" for NIFTY. BANKNIFTY ignored.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TC-RC-07: Broker API Failure Handled Gracefully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TC-RC-07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kite.positions() throws exception -&gt; skip reconciliation, don't crash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kite.positions() raises "Connection timeout"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reconcilePositions(kite, state, dryRun=True)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Output: "WARN" + "Skipping reconciliation". No crash.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11. Test Suite 7: Exit Pre-flight</w:t>
      </w:r>
    </w:p>
    <w:p>
      <w:r>
        <w:rPr>
          <w:b/>
        </w:rPr>
        <w:t xml:space="preserve">Purpose: </w:t>
      </w:r>
      <w:r>
        <w:t>Verify the broker pre-flight check handles all three exit scenarios correctly.</w:t>
      </w:r>
    </w:p>
    <w:p>
      <w:r>
        <w:rPr>
          <w:b/>
        </w:rPr>
        <w:t>Scenarios:</w:t>
      </w:r>
    </w:p>
    <w:p>
      <w:pPr>
        <w:pStyle w:val="ListBullet"/>
      </w:pPr>
      <w:r>
        <w:t>Scenario A: All legs SL'd -&gt; cancel GTTs, reset state, NO BUY orders</w:t>
      </w:r>
    </w:p>
    <w:p>
      <w:pPr>
        <w:pStyle w:val="ListBullet"/>
      </w:pPr>
      <w:r>
        <w:t>Scenario B: Partial SL (some survive) -&gt; cancel ALL GTTs, BUY only survivors</w:t>
      </w:r>
    </w:p>
    <w:p>
      <w:pPr>
        <w:pStyle w:val="ListBullet"/>
      </w:pPr>
      <w:r>
        <w:t>Scenario C: All legs present -&gt; normal exit (cancel GTTs, BUY all)</w:t>
      </w:r>
    </w:p>
    <w:p/>
    <w:p>
      <w:pPr>
        <w:pStyle w:val="Heading3"/>
      </w:pPr>
      <w:r>
        <w:t>TC-EX-01: Scenario A: All Legs SL Triggered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TC-EX-01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Both CE and PE SL'd -&gt; no BUY orders, just cleanup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contracts = [23800CE, 23800PE], gttIds = [111, 222]</w:t>
              <w:br/>
              <w:t>Broker: both at qty=0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Pre-flight detects both contracts flat</w:t>
              <w:br/>
              <w:t>2. Cancel GTT 111 and 222</w:t>
              <w:br/>
              <w:t>3. Reset state to noPosition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reason="broker_already_flat", success=True, delete_gtt called 2 times, state=noPosition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TC-EX-02: Scenario B: Partial SL Closes Survivor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TC-EX-02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 still short, PE SL'd -&gt; close CE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contracts = [23800CE, 23800PE], gttIds = [111, 222]</w:t>
              <w:br/>
              <w:t>Broker: CE=-195, PE=0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Detect PE missing (SL triggered)</w:t>
              <w:br/>
              <w:t>2. Cancel BOTH GTTs</w:t>
              <w:br/>
              <w:t>3. Place BUY order for CE only</w:t>
              <w:br/>
              <w:t>4. Verify fill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Output: "PARTIAL SL detected". delete_gtt called 2 times. BUY placed for 1 leg only.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TC-EX-03: Scenario C: Normal Exit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TC-EX-03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Both legs present -&gt; standard BUY exit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contracts = [23800CE, 23800PE]</w:t>
              <w:br/>
              <w:t>Broker: both at -195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Pre-flight: both contracts short (OK)</w:t>
              <w:br/>
              <w:t>2. Cancel GTTs</w:t>
              <w:br/>
              <w:t>3. Place BUY for both</w:t>
              <w:br/>
              <w:t>4. Verify fills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Output: "closing 2 legs". No "PARTIAL SL" message. delete_gtt called 2 times.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TC-EX-04: Broker API Failure -&gt; Abort Safely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TC-EX-04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kite.positions() fails -&gt; MUST abort (never place blind BUY orders)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kite.positions() raises "API timeout"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executeTimeExit()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success=False, reason contains "preflight_failed". NO orders placed.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TC-EX-05: GTT Cancel Failure is Non-Blocking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TC-EX-05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GTT cancel fails but exit should still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kite.delete_gtt() raises "Unable to fetch triggers"</w:t>
              <w:br/>
              <w:t>Broker: both legs at qty=0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executeTimeExit()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success=True. Output: "GTT cancel failed" (error logged, not swallowed).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12. Test Suite 8: Trading DTE Calculation</w:t>
      </w:r>
    </w:p>
    <w:p>
      <w:r>
        <w:rPr>
          <w:b/>
        </w:rPr>
        <w:t xml:space="preserve">Purpose: </w:t>
      </w:r>
      <w:r>
        <w:t>Verify trading day counting between today and expiry date, excluding weekends and holidays.</w:t>
      </w:r>
    </w:p>
    <w:p>
      <w:pPr>
        <w:pStyle w:val="Heading3"/>
      </w:pPr>
      <w:r>
        <w:t>TC-DTE-01: Expiry Day is DTE=0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TC-DTE-01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 expiry day, DTE should be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today = 2026-03-24, expiry = 2026-03-24 (Tuesday)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computeTradingDte(today, expiry)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TC-DTE-02: Monday to Tuesday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TC-DTE-02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trading day between Monday and Tuesday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today = 2026-03-23 (Mon), expiry = 2026-03-24 (Tue)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computeTradingDte(today, expiry)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TC-DTE-03: Friday to Tuesday (Skips Weekend)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TC-DTE-03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Friday -&gt; Mon, Tue. Saturday and Sunday excluded.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today = 2026-03-20 (Fri), expiry = 2026-03-24 (Tue)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computeTradingDte(today, expiry)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2 (Mon + Tue)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TC-DTE-04: Wednesday to Next Tuesday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TC-DTE-04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Wed -&gt; Thu, Fri, Mon, Tue. Weekend excluded.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today = 2026-03-18 (Wed), expiry = 2026-03-24 (Tue)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computeTradingDte(today, expiry)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TC-DTE-05: Holiday Skipped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TC-DTE-05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Market holiday excluded from trading day 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today = 2026-03-18 (Wed), expiry = 2026-03-25 (Wed)</w:t>
              <w:br/>
              <w:t>Holiday on 2026-03-24 (Tue)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computeTradingDte(today, expiry)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4 (Thu, Fri, Mon, Wed — Tue is holiday)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13. Test Suite 9: Regression Bug Replays</w:t>
      </w:r>
    </w:p>
    <w:p>
      <w:r>
        <w:rPr>
          <w:b/>
        </w:rPr>
        <w:t xml:space="preserve">Purpose: </w:t>
      </w:r>
      <w:r>
        <w:t>Replay every production bug with the EXACT state and broker data from the incident. These are the most critical tests — they prevent regression on bugs that cost real money.</w:t>
      </w:r>
    </w:p>
    <w:p>
      <w:r>
        <w:rPr>
          <w:b/>
        </w:rPr>
        <w:t>Each test recreates:</w:t>
      </w:r>
    </w:p>
    <w:p>
      <w:pPr>
        <w:pStyle w:val="ListBullet"/>
      </w:pPr>
      <w:r>
        <w:t>The exact V2 state (currentState, activeContracts, quantities)</w:t>
      </w:r>
    </w:p>
    <w:p>
      <w:pPr>
        <w:pStyle w:val="ListBullet"/>
      </w:pPr>
      <w:r>
        <w:t>The exact broker positions (mocked kite.positions() return)</w:t>
      </w:r>
    </w:p>
    <w:p>
      <w:pPr>
        <w:pStyle w:val="ListBullet"/>
      </w:pPr>
      <w:r>
        <w:t>The exact scenario that triggered the bug</w:t>
      </w:r>
    </w:p>
    <w:p/>
    <w:p>
      <w:pPr>
        <w:pStyle w:val="Heading3"/>
      </w:pPr>
      <w:r>
        <w:t>TC-REG-01: BUG1: Banker's Rounding (2026-03-11)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TC-REG-01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round(2.5)=2 in Python. Budget/dailyVol = 2.5 exactly should give 3 lots, not 2.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CE=500, PE=500, K=1.0, lotSize=20, budget=50000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Compute dailyVol/lot = 20,000</w:t>
              <w:br/>
              <w:t>2. Compute ratio = 50000/20000 = 2.5</w:t>
              <w:br/>
              <w:t>3. int(2.5 + 0.5) =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allowedLots = 3 (NOT 2). Verifies round-half-up works for exact .5 boundary.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TC-REG-02: BUG2: Exit Created Unwanted LONG (2026-03-16)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TC-REG-02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 already triggered on both legs (flat). Exit placed BUY orders creating LONG position.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contracts = [24100CE, 24100PE], qty=130</w:t>
              <w:br/>
              <w:t>Broker: both at qty=0 (SL triggered)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Pre-flight detects both contracts not short</w:t>
              <w:br/>
              <w:t>2. Does NOT place BUY orders</w:t>
              <w:br/>
              <w:t>3. Resets 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reason="broker_already_flat". NO BUY orders placed. State = noPosition.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TC-REG-04: BUG4: Reconciliation Checked "Any Option" (2026-03-16)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TC-REG-04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Reconciliation matched random NIFTY options instead of checking exact V2 contracts.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activeContracts = [24100CE, 24100PE]</w:t>
              <w:br/>
              <w:t>Broker has 23500CE and 24300CE (different contracts)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Check if V2's exact contracts exist on broker</w:t>
              <w:br/>
              <w:t>2. 24100CE and 24100PE are NOT in broker list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Output: "WARNING" + "none of" or "missing". NOT "OK".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TC-REG-05: BUG5: Reconciliation Auto-Corrupted State (2026-03-16)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TC-REG-05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returned empty data -&gt; reconciliation set repairRequired, destroying valid state.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 with valid position</w:t>
              <w:br/>
              <w:t>Broker API returns empty list (glitch)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 with empty broker 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stays earlyOpen (NOT changed to repairRequired).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TC-REG-06: BUG6: Non-V2 Positions Triggered Repair (2026-03-17)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TC-REG-06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BANKNIFTY and NIFTY monthly from other systems flagged as V2 positions.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noPosition</w:t>
              <w:br/>
              <w:t>Broker has BANKNIFTY, NIFTY monthly, NIFTY weekly (all from other systems)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reconcilePositions()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stays noPosition. Output: "May belong to another system".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TC-REG-07: BUG7: Partial SL Left Surviving Leg Open (2026-03-17)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TC-REG-07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SENSEX PE SL triggered. Exit aborted entirely. CE left open unmanaged.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earlyOpen, contracts = [76100CE, 76100PE]</w:t>
              <w:br/>
              <w:t>Broker: CE=-60, PE=0 (SL triggered)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Detect partial SL</w:t>
              <w:br/>
              <w:t>2. Cancel BOTH GTTs</w:t>
              <w:br/>
              <w:t>3. Place BUY for surviving CE only</w:t>
              <w:br/>
              <w:t>4. Output shows "closing 1 legs"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"PARTIAL SL detected". Both GTTs cancelled. CE closed. PE identified as already SL'd.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TC-REG-08: BUG8: completedCycle Blocked New Expiry (2026-03-20)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TC-REG-08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SENSEX completed 03-19 cycle. Override for 03-25 blocked.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completedCycle, lastCycleExpiry = "2026-03-19"</w:t>
              <w:br/>
              <w:t>New expiry = 2026-03-25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resetCompletedCycleIfNewExpiry(state, "SENSEX", date(2026, 3, 25))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= noPosition (auto-reset because 03-25 != 03-19).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TC-REG-09: BUG9: Silent GTT Exception (2026-03-20)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TC-REG-09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GTT cancel failed silently (except: pass). Orphaned GTTs remained active.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kite.delete_gtt() raises "Unable to fetch triggers"</w:t>
              <w:br/>
              <w:t>Broker: both legs at qty=0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executeTimeExit()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Output contains "GTT cancel failed" AND "Unable to fetch triggers". Error NOT silent.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14. How to Add a New Regression Test</w:t>
      </w:r>
    </w:p>
    <w:p>
      <w:r>
        <w:rPr>
          <w:b/>
        </w:rPr>
        <w:t xml:space="preserve">Step 1: Document the Bug: </w:t>
      </w:r>
      <w:r>
        <w:t>Add the bug to the PRODUCTION BUG REGISTRY in the test file's module docstring. Include: Bug#, date, severity, description, impact, and fix.</w:t>
      </w:r>
    </w:p>
    <w:p>
      <w:r>
        <w:rPr>
          <w:b/>
        </w:rPr>
        <w:t xml:space="preserve">Step 2: Create the Test Method: </w:t>
      </w:r>
      <w:r>
        <w:t>Add a method to TestRegressionBugs class named test_bugN_short_description.</w:t>
      </w:r>
    </w:p>
    <w:p>
      <w:r>
        <w:rPr>
          <w:b/>
        </w:rPr>
        <w:t xml:space="preserve">Step 3: Write the Docstring: </w:t>
      </w:r>
      <w:r>
        <w:t>Include: BUG# reference, date, exact production scenario, what went wrong, and what the correct behavior should be.</w:t>
      </w:r>
    </w:p>
    <w:p>
      <w:r>
        <w:rPr>
          <w:b/>
        </w:rPr>
        <w:t xml:space="preserve">Step 4: Recreate Exact State: </w:t>
      </w:r>
      <w:r>
        <w:t>Use makeOpenState() or makeDefaultState() with the exact values from production (contracts, quantities, GTT IDs).</w:t>
      </w:r>
    </w:p>
    <w:p>
      <w:r>
        <w:rPr>
          <w:b/>
        </w:rPr>
        <w:t xml:space="preserve">Step 5: Mock Exact Broker Data: </w:t>
      </w:r>
      <w:r>
        <w:t>Use mockKite() with the exact positions that existed on the broker when the bug occurred.</w:t>
      </w:r>
    </w:p>
    <w:p>
      <w:r>
        <w:rPr>
          <w:b/>
        </w:rPr>
        <w:t xml:space="preserve">Step 6: Assert Correct Behavior: </w:t>
      </w:r>
      <w:r>
        <w:t>Assert the POST-FIX behavior, not just "doesn't crash". Verify state transitions, output messages, and order placement.</w:t>
      </w:r>
    </w:p>
    <w:p>
      <w:r>
        <w:rPr>
          <w:b/>
        </w:rPr>
        <w:t xml:space="preserve">Step 7: Add to This Document: </w:t>
      </w:r>
      <w:r>
        <w:t>Add a corresponding TC-REG-XX test case entry in Section 13 of this document.</w:t>
      </w:r>
    </w:p>
    <w:p/>
    <w:p>
      <w:r>
        <w:rPr>
          <w:b/>
        </w:rPr>
        <w:t>Example template:</w:t>
      </w:r>
    </w:p>
    <w:p>
      <w:pPr/>
      <w:r>
        <w:rPr>
          <w:rFonts w:ascii="Courier New" w:hAnsi="Courier New"/>
          <w:sz w:val="18"/>
        </w:rPr>
        <w:t>def test_bugN_short_description(self):</w:t>
        <w:br/>
        <w:t xml:space="preserve">    """BUGN (YYYY-MM-DD): Brief title.</w:t>
        <w:br/>
        <w:br/>
        <w:t xml:space="preserve">    Production scenario:</w:t>
        <w:br/>
        <w:t xml:space="preserve">        [What state was V2 in]</w:t>
        <w:br/>
        <w:t xml:space="preserve">        [What the broker showed]</w:t>
        <w:br/>
        <w:t xml:space="preserve">        [What went wrong]</w:t>
        <w:br/>
        <w:br/>
        <w:t xml:space="preserve">    Fix: [What was changed]</w:t>
        <w:br/>
        <w:t xml:space="preserve">    """</w:t>
        <w:br/>
        <w:t xml:space="preserve">    kite = mockKite([...])  # Exact broker positions</w:t>
        <w:br/>
        <w:t xml:space="preserve">    state = makeOpenState(...)  # Exact V2 state</w:t>
        <w:br/>
        <w:br/>
        <w:t xml:space="preserve">    result = V2.someFunction(...)</w:t>
        <w:br/>
        <w:br/>
        <w:t xml:space="preserve">    assert result == expected_value, (</w:t>
        <w:br/>
        <w:t xml:space="preserve">        "BUGN regression: description of what should happen"</w:t>
        <w:br/>
        <w:t xml:space="preserve">   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